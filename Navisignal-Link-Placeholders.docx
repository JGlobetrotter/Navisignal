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Navisignal — Link Placeholder Guide</w:t>
      </w:r>
    </w:p>
    <w:p>
      <w:r>
        <w:t>This document lists all the placeholder links in index.html that need to be replaced with your real URLs before going live.</w:t>
      </w:r>
    </w:p>
    <w:p>
      <w:pPr>
        <w:pStyle w:val="Heading1"/>
      </w:pPr>
      <w:r>
        <w:t>How to Find Them</w:t>
      </w:r>
    </w:p>
    <w:p>
      <w:r>
        <w:t>Open index.html and search for "LINK 1", "LINK 2", "LINK 3", or "LINK 4". Each placeholder is marked with a big box-style comment that looks like this: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&lt;!-- ╔════════════════════════════════╗ --&gt;</w:t>
        <w:br/>
        <w:t>&lt;!-- ║  LINK X: DESCRIPTION           ║ --&gt;</w:t>
        <w:br/>
        <w:t>&lt;!-- ╚════════════════════════════════╝ --&gt;</w:t>
      </w:r>
    </w:p>
    <w:p>
      <w:r>
        <w:t>Replace the href="#" on the &lt;a&gt; tag directly below the comment with your real URL.</w:t>
      </w:r>
    </w:p>
    <w:p>
      <w:pPr>
        <w:pStyle w:val="Heading1"/>
      </w:pPr>
      <w:r>
        <w:t>Links to Replace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Link Name</w:t>
            </w:r>
          </w:p>
        </w:tc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Replace With</w:t>
            </w:r>
          </w:p>
        </w:tc>
      </w:tr>
      <w:tr>
        <w:tc>
          <w:tcPr>
            <w:tcW w:type="dxa" w:w="2160"/>
          </w:tcPr>
          <w:p>
            <w:r>
              <w:t>LINK 1</w:t>
            </w:r>
          </w:p>
        </w:tc>
        <w:tc>
          <w:tcPr>
            <w:tcW w:type="dxa" w:w="2160"/>
          </w:tcPr>
          <w:p>
            <w:r>
              <w:t>Sustainability Supplier Readiness Tool</w:t>
            </w:r>
          </w:p>
        </w:tc>
        <w:tc>
          <w:tcPr>
            <w:tcW w:type="dxa" w:w="2160"/>
          </w:tcPr>
          <w:p>
            <w:r>
              <w:t>Products Coming Soon</w:t>
            </w:r>
          </w:p>
        </w:tc>
        <w:tc>
          <w:tcPr>
            <w:tcW w:type="dxa" w:w="2160"/>
          </w:tcPr>
          <w:p>
            <w:r>
              <w:t>Lemon Squeezy product/checkout URL</w:t>
            </w:r>
          </w:p>
        </w:tc>
      </w:tr>
      <w:tr>
        <w:tc>
          <w:tcPr>
            <w:tcW w:type="dxa" w:w="2160"/>
          </w:tcPr>
          <w:p>
            <w:r>
              <w:t>LINK 2</w:t>
            </w:r>
          </w:p>
        </w:tc>
        <w:tc>
          <w:tcPr>
            <w:tcW w:type="dxa" w:w="2160"/>
          </w:tcPr>
          <w:p>
            <w:r>
              <w:t>Proposal Go / No-Go Tool</w:t>
            </w:r>
          </w:p>
        </w:tc>
        <w:tc>
          <w:tcPr>
            <w:tcW w:type="dxa" w:w="2160"/>
          </w:tcPr>
          <w:p>
            <w:r>
              <w:t>Products Coming Soon</w:t>
            </w:r>
          </w:p>
        </w:tc>
        <w:tc>
          <w:tcPr>
            <w:tcW w:type="dxa" w:w="2160"/>
          </w:tcPr>
          <w:p>
            <w:r>
              <w:t>Lemon Squeezy product/checkout URL</w:t>
            </w:r>
          </w:p>
        </w:tc>
      </w:tr>
      <w:tr>
        <w:tc>
          <w:tcPr>
            <w:tcW w:type="dxa" w:w="2160"/>
          </w:tcPr>
          <w:p>
            <w:r>
              <w:t>LINK 3</w:t>
            </w:r>
          </w:p>
        </w:tc>
        <w:tc>
          <w:tcPr>
            <w:tcW w:type="dxa" w:w="2160"/>
          </w:tcPr>
          <w:p>
            <w:r>
              <w:t>M&amp;E SMART Logframe Download</w:t>
            </w:r>
          </w:p>
        </w:tc>
        <w:tc>
          <w:tcPr>
            <w:tcW w:type="dxa" w:w="2160"/>
          </w:tcPr>
          <w:p>
            <w:r>
              <w:t>Free Tools</w:t>
            </w:r>
          </w:p>
        </w:tc>
        <w:tc>
          <w:tcPr>
            <w:tcW w:type="dxa" w:w="2160"/>
          </w:tcPr>
          <w:p>
            <w:r>
              <w:t>Download or Lemon Squeezy product URL</w:t>
            </w:r>
          </w:p>
        </w:tc>
      </w:tr>
      <w:tr>
        <w:tc>
          <w:tcPr>
            <w:tcW w:type="dxa" w:w="2160"/>
          </w:tcPr>
          <w:p>
            <w:r>
              <w:t>LINK 4</w:t>
            </w:r>
          </w:p>
        </w:tc>
        <w:tc>
          <w:tcPr>
            <w:tcW w:type="dxa" w:w="2160"/>
          </w:tcPr>
          <w:p>
            <w:r>
              <w:t>ESG Institute Affiliate Link</w:t>
            </w:r>
          </w:p>
        </w:tc>
        <w:tc>
          <w:tcPr>
            <w:tcW w:type="dxa" w:w="2160"/>
          </w:tcPr>
          <w:p>
            <w:r>
              <w:t>Other Resources</w:t>
            </w:r>
          </w:p>
        </w:tc>
        <w:tc>
          <w:tcPr>
            <w:tcW w:type="dxa" w:w="2160"/>
          </w:tcPr>
          <w:p>
            <w:r>
              <w:t>Your affiliate URL</w:t>
            </w:r>
          </w:p>
        </w:tc>
      </w:tr>
    </w:tbl>
    <w:p/>
    <w:p>
      <w:pPr>
        <w:pStyle w:val="Heading2"/>
      </w:pPr>
      <w:r>
        <w:t>LINK 1: Sustainability Supplier Readiness Tool</w:t>
      </w:r>
    </w:p>
    <w:p>
      <w:r>
        <w:t>Section: Products Coming Soon</w:t>
      </w:r>
    </w:p>
    <w:p>
      <w:r>
        <w:t>What to paste: Lemon Squeezy product/checkout URL</w:t>
      </w:r>
    </w:p>
    <w:p>
      <w:r>
        <w:t>Example: https://navisignal.lemonsqueezy.com/buy/abc123</w:t>
      </w:r>
    </w:p>
    <w:p>
      <w:r>
        <w:t xml:space="preserve">Status: </w:t>
      </w:r>
      <w:r>
        <w:rPr>
          <w:b/>
        </w:rPr>
        <w:t>⬜ Not yet replaced</w:t>
      </w:r>
    </w:p>
    <w:p>
      <w:pPr>
        <w:pStyle w:val="Heading2"/>
      </w:pPr>
      <w:r>
        <w:t>LINK 2: Proposal Go / No-Go Tool</w:t>
      </w:r>
    </w:p>
    <w:p>
      <w:r>
        <w:t>Section: Products Coming Soon</w:t>
      </w:r>
    </w:p>
    <w:p>
      <w:r>
        <w:t>What to paste: Lemon Squeezy product/checkout URL</w:t>
      </w:r>
    </w:p>
    <w:p>
      <w:r>
        <w:t>Example: https://navisignal.lemonsqueezy.com/buy/def456</w:t>
      </w:r>
    </w:p>
    <w:p>
      <w:r>
        <w:t xml:space="preserve">Status: </w:t>
      </w:r>
      <w:r>
        <w:rPr>
          <w:b/>
        </w:rPr>
        <w:t>⬜ Not yet replaced</w:t>
      </w:r>
    </w:p>
    <w:p>
      <w:pPr>
        <w:pStyle w:val="Heading2"/>
      </w:pPr>
      <w:r>
        <w:t>LINK 3: M&amp;E SMART Logframe Download</w:t>
      </w:r>
    </w:p>
    <w:p>
      <w:r>
        <w:t>Section: Free Tools</w:t>
      </w:r>
    </w:p>
    <w:p>
      <w:r>
        <w:t>What to paste: Download or Lemon Squeezy product URL</w:t>
      </w:r>
    </w:p>
    <w:p>
      <w:r>
        <w:t>Example: https://navisignal.lemonsqueezy.com/buy/xyz789</w:t>
      </w:r>
    </w:p>
    <w:p>
      <w:r>
        <w:t xml:space="preserve">Status: </w:t>
      </w:r>
      <w:r>
        <w:rPr>
          <w:b/>
        </w:rPr>
        <w:t>⬜ Not yet replaced</w:t>
      </w:r>
    </w:p>
    <w:p>
      <w:pPr>
        <w:pStyle w:val="Heading2"/>
      </w:pPr>
      <w:r>
        <w:t>LINK 4: ESG Institute Affiliate Link</w:t>
      </w:r>
    </w:p>
    <w:p>
      <w:r>
        <w:t>Section: Other Resources</w:t>
      </w:r>
    </w:p>
    <w:p>
      <w:r>
        <w:t>What to paste: Your affiliate URL</w:t>
      </w:r>
    </w:p>
    <w:p>
      <w:r>
        <w:t>Example: https://esginstitute.com/?ref=navisignal</w:t>
      </w:r>
    </w:p>
    <w:p>
      <w:r>
        <w:t xml:space="preserve">Status: </w:t>
      </w:r>
      <w:r>
        <w:rPr>
          <w:b/>
        </w:rPr>
        <w:t>⬜ Not yet replaced</w:t>
      </w:r>
    </w:p>
    <w:p>
      <w:pPr>
        <w:pStyle w:val="Heading1"/>
      </w:pPr>
      <w:r>
        <w:t>Checklist</w:t>
      </w:r>
    </w:p>
    <w:p>
      <w:pPr>
        <w:pStyle w:val="ListBullet"/>
      </w:pPr>
      <w:r>
        <w:t>Replace LINK 1 (Sustainability Supplier Readiness Tool)</w:t>
      </w:r>
    </w:p>
    <w:p>
      <w:pPr>
        <w:pStyle w:val="ListBullet"/>
      </w:pPr>
      <w:r>
        <w:t>Replace LINK 2 (Proposal Go / No-Go Tool)</w:t>
      </w:r>
    </w:p>
    <w:p>
      <w:pPr>
        <w:pStyle w:val="ListBullet"/>
      </w:pPr>
      <w:r>
        <w:t>Replace LINK 3 (M&amp;E SMART Logframe Download)</w:t>
      </w:r>
    </w:p>
    <w:p>
      <w:pPr>
        <w:pStyle w:val="ListBullet"/>
      </w:pPr>
      <w:r>
        <w:t>Replace LINK 4 (ESG Institute Affiliate Link)</w:t>
      </w:r>
    </w:p>
    <w:p>
      <w:pPr>
        <w:pStyle w:val="ListBullet"/>
      </w:pPr>
      <w:r>
        <w:t>Remove "Coming Soon" badges (when products are live)</w:t>
      </w:r>
    </w:p>
    <w:p>
      <w:pPr>
        <w:pStyle w:val="ListBullet"/>
      </w:pPr>
      <w:r>
        <w:t>Test all links in browser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